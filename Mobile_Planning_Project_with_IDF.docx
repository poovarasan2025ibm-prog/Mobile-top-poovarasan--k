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pPr>
        <w:pStyle w:val="Heading2"/>
      </w:pPr>
      <w:r>
        <w:t>Project Title: Mobile Planning</w:t>
      </w:r>
    </w:p>
    <w:p>
      <w:r>
        <w:t>Innovator Name: Poovarasan</w:t>
      </w:r>
    </w:p>
    <w:p>
      <w:r>
        <w:t>Start Date: 01 December 2025</w:t>
      </w:r>
    </w:p>
    <w:p>
      <w:r>
        <w:t>End Date: 05 December 2025</w:t>
      </w:r>
    </w:p>
    <w:p>
      <w:r>
        <w:t>Project Duration: 5 Days</w:t>
      </w:r>
    </w:p>
    <w:p>
      <w:pPr>
        <w:pStyle w:val="Heading2"/>
      </w:pPr>
      <w:r>
        <w:t>1. Introduction</w:t>
      </w:r>
    </w:p>
    <w:p>
      <w:r>
        <w:t>Mobile Planning is a project focused on improving planning and task management using mobile-based systems. The project aims to enhance efficiency, accessibility, and organization through structured mobile planning techniques.</w:t>
      </w:r>
    </w:p>
    <w:p>
      <w:pPr>
        <w:pStyle w:val="Heading2"/>
      </w:pPr>
      <w:r>
        <w:t>2. Objectives</w:t>
      </w:r>
    </w:p>
    <w:p>
      <w:r>
        <w:t>• Improve mobile-based planning efficiency</w:t>
        <w:br/>
        <w:t>• Enable effective task scheduling and monitoring</w:t>
        <w:br/>
        <w:t>• Enhance user productivity and time management</w:t>
      </w:r>
    </w:p>
    <w:p>
      <w:pPr>
        <w:pStyle w:val="Heading2"/>
      </w:pPr>
      <w:r>
        <w:t>3. IDF (Input–Design–Function)</w:t>
      </w:r>
    </w:p>
    <w:p>
      <w:r>
        <w:t>Input:</w:t>
        <w:br/>
        <w:t>User requirements, mobile data inputs, task details, schedules, and planning parameters.</w:t>
        <w:br/>
        <w:br/>
        <w:t>Design:</w:t>
        <w:br/>
        <w:t>A simple and user-friendly mobile planning framework designed to organize tasks, set priorities, and manage schedules efficiently.</w:t>
        <w:br/>
        <w:br/>
        <w:t>Function:</w:t>
        <w:br/>
        <w:t>The system processes user inputs to create structured plans, reminders, and workflows that help users manage tasks effectively using mobile platforms.</w:t>
      </w:r>
    </w:p>
    <w:p>
      <w:pPr>
        <w:pStyle w:val="Heading2"/>
      </w:pPr>
      <w:r>
        <w:t>4. Implementation</w:t>
      </w:r>
    </w:p>
    <w:p>
      <w:r>
        <w:t>The project implementation included requirement analysis, mobile workflow design, and execution of planning functions within the defined project duration.</w:t>
      </w:r>
    </w:p>
    <w:p>
      <w:pPr>
        <w:pStyle w:val="Heading2"/>
      </w:pPr>
      <w:r>
        <w:t>5. Conclusion</w:t>
      </w:r>
    </w:p>
    <w:p>
      <w:r>
        <w:t>The Mobile Planning project was successfully completed within five days. It demonstrates effective planning, structured design, and practical mobile-based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